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3A2" w:rsidRPr="00935147" w:rsidRDefault="00935147">
      <w:pPr>
        <w:pStyle w:val="aa"/>
        <w:jc w:val="center"/>
        <w:rPr>
          <w:lang w:val="ru-RU"/>
        </w:rPr>
      </w:pPr>
      <w:proofErr w:type="spellStart"/>
      <w:r w:rsidRPr="00935147">
        <w:rPr>
          <w:lang w:val="ru-RU"/>
        </w:rPr>
        <w:t>Лабораторна</w:t>
      </w:r>
      <w:proofErr w:type="spellEnd"/>
      <w:r w:rsidRPr="00935147">
        <w:rPr>
          <w:lang w:val="ru-RU"/>
        </w:rPr>
        <w:t xml:space="preserve"> робота №1</w:t>
      </w:r>
    </w:p>
    <w:p w:rsidR="00EE33A2" w:rsidRPr="00935147" w:rsidRDefault="00935147">
      <w:pPr>
        <w:rPr>
          <w:lang w:val="ru-RU"/>
        </w:rPr>
      </w:pPr>
      <w:r w:rsidRPr="00935147">
        <w:rPr>
          <w:b/>
          <w:lang w:val="ru-RU"/>
        </w:rPr>
        <w:t xml:space="preserve">Тема: </w:t>
      </w:r>
      <w:proofErr w:type="spellStart"/>
      <w:r w:rsidRPr="00935147">
        <w:rPr>
          <w:lang w:val="ru-RU"/>
        </w:rPr>
        <w:t>Розробка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інформаційної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системи</w:t>
      </w:r>
      <w:proofErr w:type="spellEnd"/>
      <w:r w:rsidRPr="00935147">
        <w:rPr>
          <w:lang w:val="ru-RU"/>
        </w:rPr>
        <w:t xml:space="preserve"> на </w:t>
      </w:r>
      <w:r>
        <w:t>Haskell</w:t>
      </w:r>
      <w:r w:rsidRPr="00935147">
        <w:rPr>
          <w:lang w:val="ru-RU"/>
        </w:rPr>
        <w:t xml:space="preserve"> з </w:t>
      </w:r>
      <w:proofErr w:type="spellStart"/>
      <w:r w:rsidRPr="00935147">
        <w:rPr>
          <w:lang w:val="ru-RU"/>
        </w:rPr>
        <w:t>використанням</w:t>
      </w:r>
      <w:proofErr w:type="spellEnd"/>
      <w:r w:rsidRPr="00935147">
        <w:rPr>
          <w:lang w:val="ru-RU"/>
        </w:rPr>
        <w:t xml:space="preserve"> </w:t>
      </w:r>
      <w:r>
        <w:t>MySQL</w:t>
      </w:r>
      <w:r w:rsidRPr="00935147">
        <w:rPr>
          <w:lang w:val="ru-RU"/>
        </w:rPr>
        <w:br/>
      </w:r>
      <w:proofErr w:type="spellStart"/>
      <w:r w:rsidRPr="00935147">
        <w:rPr>
          <w:b/>
          <w:lang w:val="ru-RU"/>
        </w:rPr>
        <w:t>Виконав</w:t>
      </w:r>
      <w:proofErr w:type="spellEnd"/>
      <w:r w:rsidRPr="00935147">
        <w:rPr>
          <w:b/>
          <w:lang w:val="ru-RU"/>
        </w:rPr>
        <w:t xml:space="preserve">: </w:t>
      </w:r>
      <w:r>
        <w:rPr>
          <w:lang w:val="ru-RU"/>
        </w:rPr>
        <w:t xml:space="preserve">Бурченко </w:t>
      </w:r>
      <w:proofErr w:type="spellStart"/>
      <w:r>
        <w:rPr>
          <w:lang w:val="ru-RU"/>
        </w:rPr>
        <w:t>Даніїл</w:t>
      </w:r>
      <w:proofErr w:type="spellEnd"/>
      <w:r w:rsidRPr="00935147">
        <w:rPr>
          <w:lang w:val="ru-RU"/>
        </w:rPr>
        <w:t xml:space="preserve"> </w:t>
      </w:r>
      <w:r>
        <w:rPr>
          <w:lang w:val="uk-UA"/>
        </w:rPr>
        <w:t>ІПС-42</w:t>
      </w:r>
      <w:bookmarkStart w:id="0" w:name="_GoBack"/>
      <w:bookmarkEnd w:id="0"/>
    </w:p>
    <w:p w:rsidR="00EE33A2" w:rsidRPr="00935147" w:rsidRDefault="00935147">
      <w:pPr>
        <w:rPr>
          <w:lang w:val="ru-RU"/>
        </w:rPr>
      </w:pPr>
      <w:r w:rsidRPr="00935147">
        <w:rPr>
          <w:lang w:val="ru-RU"/>
        </w:rPr>
        <w:br w:type="page"/>
      </w:r>
    </w:p>
    <w:p w:rsidR="00EE33A2" w:rsidRPr="00935147" w:rsidRDefault="00935147">
      <w:pPr>
        <w:pStyle w:val="1"/>
        <w:rPr>
          <w:lang w:val="ru-RU"/>
        </w:rPr>
      </w:pPr>
      <w:r w:rsidRPr="00935147">
        <w:rPr>
          <w:lang w:val="ru-RU"/>
        </w:rPr>
        <w:lastRenderedPageBreak/>
        <w:t xml:space="preserve">1. Постановка </w:t>
      </w:r>
      <w:proofErr w:type="spellStart"/>
      <w:r w:rsidRPr="00935147">
        <w:rPr>
          <w:lang w:val="ru-RU"/>
        </w:rPr>
        <w:t>задачі</w:t>
      </w:r>
      <w:proofErr w:type="spellEnd"/>
    </w:p>
    <w:p w:rsidR="00EE33A2" w:rsidRPr="00935147" w:rsidRDefault="00935147">
      <w:pPr>
        <w:rPr>
          <w:lang w:val="ru-RU"/>
        </w:rPr>
      </w:pPr>
      <w:proofErr w:type="spellStart"/>
      <w:r w:rsidRPr="00935147">
        <w:rPr>
          <w:lang w:val="ru-RU"/>
        </w:rPr>
        <w:t>Розробити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інформаційну</w:t>
      </w:r>
      <w:proofErr w:type="spellEnd"/>
      <w:r w:rsidRPr="00935147">
        <w:rPr>
          <w:lang w:val="ru-RU"/>
        </w:rPr>
        <w:t xml:space="preserve"> систему "</w:t>
      </w:r>
      <w:proofErr w:type="spellStart"/>
      <w:r w:rsidRPr="00935147">
        <w:rPr>
          <w:lang w:val="ru-RU"/>
        </w:rPr>
        <w:t>Програмне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забезпечення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мережі</w:t>
      </w:r>
      <w:proofErr w:type="spellEnd"/>
      <w:r w:rsidRPr="00935147">
        <w:rPr>
          <w:lang w:val="ru-RU"/>
        </w:rPr>
        <w:t xml:space="preserve"> факультету".</w:t>
      </w:r>
    </w:p>
    <w:p w:rsidR="00EE33A2" w:rsidRDefault="00935147">
      <w:proofErr w:type="spellStart"/>
      <w:r>
        <w:rPr>
          <w:b/>
        </w:rPr>
        <w:t>Вимоги</w:t>
      </w:r>
      <w:proofErr w:type="spellEnd"/>
      <w:r>
        <w:rPr>
          <w:b/>
        </w:rPr>
        <w:t>:</w:t>
      </w:r>
    </w:p>
    <w:p w:rsidR="00EE33A2" w:rsidRDefault="00935147">
      <w:pPr>
        <w:pStyle w:val="a0"/>
      </w:pPr>
      <w:r>
        <w:t xml:space="preserve">Мова </w:t>
      </w:r>
      <w:r>
        <w:t>програмування: Haskell.</w:t>
      </w:r>
    </w:p>
    <w:p w:rsidR="00EE33A2" w:rsidRDefault="00935147">
      <w:pPr>
        <w:pStyle w:val="a0"/>
      </w:pPr>
      <w:r>
        <w:t>СУБД: MySQL.</w:t>
      </w:r>
    </w:p>
    <w:p w:rsidR="00EE33A2" w:rsidRDefault="00935147">
      <w:pPr>
        <w:pStyle w:val="a0"/>
      </w:pPr>
      <w:r>
        <w:t>Використання класів типів (classes) та екземплярів (instances).</w:t>
      </w:r>
    </w:p>
    <w:p w:rsidR="00EE33A2" w:rsidRDefault="00935147">
      <w:pPr>
        <w:pStyle w:val="a0"/>
      </w:pPr>
      <w:r>
        <w:t>Реалізація можливості додавання та коригування інформації (CRUD).</w:t>
      </w:r>
    </w:p>
    <w:p w:rsidR="00EE33A2" w:rsidRDefault="00935147">
      <w:pPr>
        <w:pStyle w:val="a0"/>
      </w:pPr>
      <w:r>
        <w:t>Кількість таблиць у БД &gt; 5.</w:t>
      </w:r>
    </w:p>
    <w:p w:rsidR="00EE33A2" w:rsidRDefault="00935147">
      <w:pPr>
        <w:pStyle w:val="1"/>
      </w:pPr>
      <w:r>
        <w:t>2. Проектування Бази Даних</w:t>
      </w:r>
    </w:p>
    <w:p w:rsidR="00EE33A2" w:rsidRDefault="00935147">
      <w:r>
        <w:t>Для реалізації системи була розроб</w:t>
      </w:r>
      <w:r>
        <w:t>лена нормалізована схема бази даних faculty_network, що складається з 6 таблиць.</w:t>
      </w:r>
    </w:p>
    <w:p w:rsidR="00EE33A2" w:rsidRDefault="00935147">
      <w:pPr>
        <w:pStyle w:val="21"/>
      </w:pPr>
      <w:r>
        <w:t>Схема даних (ER-Logic):</w:t>
      </w:r>
    </w:p>
    <w:p w:rsidR="00EE33A2" w:rsidRDefault="00935147">
      <w:r>
        <w:rPr>
          <w:b/>
        </w:rPr>
        <w:t>• software_types</w:t>
      </w:r>
      <w:r>
        <w:t xml:space="preserve"> (Довідник типів ПЗ)</w:t>
      </w:r>
    </w:p>
    <w:p w:rsidR="00EE33A2" w:rsidRDefault="00935147">
      <w:r>
        <w:rPr>
          <w:b/>
        </w:rPr>
        <w:t>• authors</w:t>
      </w:r>
      <w:r>
        <w:t xml:space="preserve"> (Довідник розробників)</w:t>
      </w:r>
    </w:p>
    <w:p w:rsidR="00EE33A2" w:rsidRDefault="00935147">
      <w:r>
        <w:rPr>
          <w:b/>
        </w:rPr>
        <w:t>• locations</w:t>
      </w:r>
      <w:r>
        <w:t xml:space="preserve"> (Місця зберігання)</w:t>
      </w:r>
    </w:p>
    <w:p w:rsidR="00EE33A2" w:rsidRPr="00935147" w:rsidRDefault="00935147">
      <w:pPr>
        <w:rPr>
          <w:lang w:val="ru-RU"/>
        </w:rPr>
      </w:pPr>
      <w:r w:rsidRPr="00935147">
        <w:rPr>
          <w:b/>
          <w:lang w:val="ru-RU"/>
        </w:rPr>
        <w:t xml:space="preserve">• </w:t>
      </w:r>
      <w:r>
        <w:rPr>
          <w:b/>
        </w:rPr>
        <w:t>users</w:t>
      </w:r>
      <w:r w:rsidRPr="00935147">
        <w:rPr>
          <w:lang w:val="ru-RU"/>
        </w:rPr>
        <w:t xml:space="preserve"> (</w:t>
      </w:r>
      <w:proofErr w:type="spellStart"/>
      <w:r w:rsidRPr="00935147">
        <w:rPr>
          <w:lang w:val="ru-RU"/>
        </w:rPr>
        <w:t>Користувачі</w:t>
      </w:r>
      <w:proofErr w:type="spellEnd"/>
      <w:r w:rsidRPr="00935147">
        <w:rPr>
          <w:lang w:val="ru-RU"/>
        </w:rPr>
        <w:t>)</w:t>
      </w:r>
    </w:p>
    <w:p w:rsidR="00EE33A2" w:rsidRPr="00935147" w:rsidRDefault="00935147">
      <w:pPr>
        <w:rPr>
          <w:lang w:val="ru-RU"/>
        </w:rPr>
      </w:pPr>
      <w:r w:rsidRPr="00935147">
        <w:rPr>
          <w:b/>
          <w:lang w:val="ru-RU"/>
        </w:rPr>
        <w:t xml:space="preserve">• </w:t>
      </w:r>
      <w:r>
        <w:rPr>
          <w:b/>
        </w:rPr>
        <w:t>software</w:t>
      </w:r>
      <w:r w:rsidRPr="00935147">
        <w:rPr>
          <w:lang w:val="ru-RU"/>
        </w:rPr>
        <w:t xml:space="preserve"> (</w:t>
      </w:r>
      <w:proofErr w:type="spellStart"/>
      <w:r w:rsidRPr="00935147">
        <w:rPr>
          <w:lang w:val="ru-RU"/>
        </w:rPr>
        <w:t>Основна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таблиця</w:t>
      </w:r>
      <w:proofErr w:type="spellEnd"/>
      <w:r w:rsidRPr="00935147">
        <w:rPr>
          <w:lang w:val="ru-RU"/>
        </w:rPr>
        <w:t>)</w:t>
      </w:r>
    </w:p>
    <w:p w:rsidR="00EE33A2" w:rsidRPr="00935147" w:rsidRDefault="00935147">
      <w:pPr>
        <w:rPr>
          <w:lang w:val="ru-RU"/>
        </w:rPr>
      </w:pPr>
      <w:r w:rsidRPr="00935147">
        <w:rPr>
          <w:b/>
          <w:lang w:val="ru-RU"/>
        </w:rPr>
        <w:t xml:space="preserve">• </w:t>
      </w:r>
      <w:r>
        <w:rPr>
          <w:b/>
        </w:rPr>
        <w:t>usage</w:t>
      </w:r>
      <w:r w:rsidRPr="00935147">
        <w:rPr>
          <w:b/>
          <w:lang w:val="ru-RU"/>
        </w:rPr>
        <w:t>_</w:t>
      </w:r>
      <w:r>
        <w:rPr>
          <w:b/>
        </w:rPr>
        <w:t>stats</w:t>
      </w:r>
      <w:r w:rsidRPr="00935147">
        <w:rPr>
          <w:lang w:val="ru-RU"/>
        </w:rPr>
        <w:t xml:space="preserve"> (Журнал)</w:t>
      </w:r>
    </w:p>
    <w:p w:rsidR="00EE33A2" w:rsidRPr="00935147" w:rsidRDefault="00935147">
      <w:pPr>
        <w:pStyle w:val="1"/>
        <w:rPr>
          <w:lang w:val="ru-RU"/>
        </w:rPr>
      </w:pPr>
      <w:r w:rsidRPr="00935147">
        <w:rPr>
          <w:lang w:val="ru-RU"/>
        </w:rPr>
        <w:t xml:space="preserve">3. </w:t>
      </w:r>
      <w:proofErr w:type="spellStart"/>
      <w:r w:rsidRPr="00935147">
        <w:rPr>
          <w:lang w:val="ru-RU"/>
        </w:rPr>
        <w:t>Реалізація</w:t>
      </w:r>
      <w:proofErr w:type="spellEnd"/>
      <w:r w:rsidRPr="00935147">
        <w:rPr>
          <w:lang w:val="ru-RU"/>
        </w:rPr>
        <w:t xml:space="preserve"> на </w:t>
      </w:r>
      <w:r>
        <w:t>Haskell</w:t>
      </w:r>
    </w:p>
    <w:p w:rsidR="00EE33A2" w:rsidRDefault="00935147">
      <w:pPr>
        <w:pStyle w:val="21"/>
      </w:pPr>
      <w:r>
        <w:t>Стек технологій</w:t>
      </w:r>
    </w:p>
    <w:p w:rsidR="00EE33A2" w:rsidRDefault="00935147">
      <w:pPr>
        <w:pStyle w:val="a0"/>
      </w:pPr>
      <w:r>
        <w:t>Компілятор: GHC 9.6.7</w:t>
      </w:r>
    </w:p>
    <w:p w:rsidR="00EE33A2" w:rsidRDefault="00935147">
      <w:pPr>
        <w:pStyle w:val="a0"/>
      </w:pPr>
      <w:r>
        <w:t>Збирач: Cabal</w:t>
      </w:r>
    </w:p>
    <w:p w:rsidR="00EE33A2" w:rsidRDefault="00935147">
      <w:pPr>
        <w:pStyle w:val="a0"/>
      </w:pPr>
      <w:r>
        <w:t>Бібліотеки: mysql-haskell, io-streams, text</w:t>
      </w:r>
    </w:p>
    <w:p w:rsidR="00EE33A2" w:rsidRPr="00935147" w:rsidRDefault="00935147">
      <w:pPr>
        <w:pStyle w:val="21"/>
        <w:rPr>
          <w:lang w:val="ru-RU"/>
        </w:rPr>
      </w:pPr>
      <w:proofErr w:type="spellStart"/>
      <w:r w:rsidRPr="00935147">
        <w:rPr>
          <w:lang w:val="ru-RU"/>
        </w:rPr>
        <w:t>Ключові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структури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даних</w:t>
      </w:r>
      <w:proofErr w:type="spellEnd"/>
      <w:r w:rsidRPr="00935147">
        <w:rPr>
          <w:lang w:val="ru-RU"/>
        </w:rPr>
        <w:t xml:space="preserve"> (</w:t>
      </w:r>
      <w:r>
        <w:t>Models</w:t>
      </w:r>
      <w:r w:rsidRPr="00935147">
        <w:rPr>
          <w:lang w:val="ru-RU"/>
        </w:rPr>
        <w:t>)</w:t>
      </w:r>
    </w:p>
    <w:p w:rsidR="00EE33A2" w:rsidRPr="00935147" w:rsidRDefault="00935147">
      <w:pPr>
        <w:rPr>
          <w:lang w:val="ru-RU"/>
        </w:rPr>
      </w:pPr>
      <w:r w:rsidRPr="00935147">
        <w:rPr>
          <w:lang w:val="ru-RU"/>
        </w:rPr>
        <w:t xml:space="preserve">У </w:t>
      </w:r>
      <w:proofErr w:type="spellStart"/>
      <w:r w:rsidRPr="00935147">
        <w:rPr>
          <w:lang w:val="ru-RU"/>
        </w:rPr>
        <w:t>програмі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визначено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типи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даних</w:t>
      </w:r>
      <w:proofErr w:type="spellEnd"/>
      <w:r w:rsidRPr="00935147">
        <w:rPr>
          <w:lang w:val="ru-RU"/>
        </w:rPr>
        <w:t xml:space="preserve">, </w:t>
      </w:r>
      <w:proofErr w:type="spellStart"/>
      <w:r w:rsidRPr="00935147">
        <w:rPr>
          <w:lang w:val="ru-RU"/>
        </w:rPr>
        <w:t>що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відповідають</w:t>
      </w:r>
      <w:proofErr w:type="spellEnd"/>
      <w:r w:rsidRPr="00935147">
        <w:rPr>
          <w:lang w:val="ru-RU"/>
        </w:rPr>
        <w:t xml:space="preserve"> </w:t>
      </w:r>
      <w:proofErr w:type="spellStart"/>
      <w:r w:rsidRPr="00935147">
        <w:rPr>
          <w:lang w:val="ru-RU"/>
        </w:rPr>
        <w:t>таблицям</w:t>
      </w:r>
      <w:proofErr w:type="spellEnd"/>
      <w:r w:rsidRPr="00935147">
        <w:rPr>
          <w:lang w:val="ru-RU"/>
        </w:rPr>
        <w:t xml:space="preserve"> БД:</w:t>
      </w:r>
    </w:p>
    <w:p w:rsidR="00EE33A2" w:rsidRDefault="00935147">
      <w:r>
        <w:rPr>
          <w:rFonts w:ascii="Courier New" w:hAnsi="Courier New"/>
          <w:color w:val="000064"/>
          <w:sz w:val="18"/>
        </w:rPr>
        <w:t xml:space="preserve">data Software = </w:t>
      </w:r>
      <w:r>
        <w:rPr>
          <w:rFonts w:ascii="Courier New" w:hAnsi="Courier New"/>
          <w:color w:val="000064"/>
          <w:sz w:val="18"/>
        </w:rPr>
        <w:t>Software {</w:t>
      </w:r>
      <w:r>
        <w:rPr>
          <w:rFonts w:ascii="Courier New" w:hAnsi="Courier New"/>
          <w:color w:val="000064"/>
          <w:sz w:val="18"/>
        </w:rPr>
        <w:br/>
        <w:t xml:space="preserve">    swId :: Int32,</w:t>
      </w:r>
      <w:r>
        <w:rPr>
          <w:rFonts w:ascii="Courier New" w:hAnsi="Courier New"/>
          <w:color w:val="000064"/>
          <w:sz w:val="18"/>
        </w:rPr>
        <w:br/>
        <w:t xml:space="preserve">    swName :: Text,</w:t>
      </w:r>
      <w:r>
        <w:rPr>
          <w:rFonts w:ascii="Courier New" w:hAnsi="Courier New"/>
          <w:color w:val="000064"/>
          <w:sz w:val="18"/>
        </w:rPr>
        <w:br/>
        <w:t xml:space="preserve">    swVersion :: Maybe Text,</w:t>
      </w:r>
      <w:r>
        <w:rPr>
          <w:rFonts w:ascii="Courier New" w:hAnsi="Courier New"/>
          <w:color w:val="000064"/>
          <w:sz w:val="18"/>
        </w:rPr>
        <w:br/>
        <w:t xml:space="preserve">    swType :: Text,</w:t>
      </w:r>
      <w:r>
        <w:rPr>
          <w:rFonts w:ascii="Courier New" w:hAnsi="Courier New"/>
          <w:color w:val="000064"/>
          <w:sz w:val="18"/>
        </w:rPr>
        <w:br/>
        <w:t xml:space="preserve">    swAuthor :: Text,</w:t>
      </w:r>
      <w:r>
        <w:rPr>
          <w:rFonts w:ascii="Courier New" w:hAnsi="Courier New"/>
          <w:color w:val="000064"/>
          <w:sz w:val="18"/>
        </w:rPr>
        <w:br/>
      </w:r>
      <w:r>
        <w:rPr>
          <w:rFonts w:ascii="Courier New" w:hAnsi="Courier New"/>
          <w:color w:val="000064"/>
          <w:sz w:val="18"/>
        </w:rPr>
        <w:lastRenderedPageBreak/>
        <w:t xml:space="preserve">    swLocation :: Text</w:t>
      </w:r>
      <w:r>
        <w:rPr>
          <w:rFonts w:ascii="Courier New" w:hAnsi="Courier New"/>
          <w:color w:val="000064"/>
          <w:sz w:val="18"/>
        </w:rPr>
        <w:br/>
        <w:t>} deriving (Show)</w:t>
      </w:r>
    </w:p>
    <w:p w:rsidR="00EE33A2" w:rsidRDefault="00935147">
      <w:pPr>
        <w:pStyle w:val="21"/>
      </w:pPr>
      <w:r>
        <w:t>Використання Classes та Instances</w:t>
      </w:r>
    </w:p>
    <w:p w:rsidR="00EE33A2" w:rsidRDefault="00935147">
      <w:r>
        <w:t xml:space="preserve">Для виконання вимог лабораторної роботи було реалізовано </w:t>
      </w:r>
      <w:r>
        <w:t>власний клас FromRow:</w:t>
      </w:r>
    </w:p>
    <w:p w:rsidR="00EE33A2" w:rsidRDefault="00935147">
      <w:r>
        <w:rPr>
          <w:rFonts w:ascii="Courier New" w:hAnsi="Courier New"/>
          <w:color w:val="000064"/>
          <w:sz w:val="18"/>
        </w:rPr>
        <w:t>class FromRow a where</w:t>
      </w:r>
      <w:r>
        <w:rPr>
          <w:rFonts w:ascii="Courier New" w:hAnsi="Courier New"/>
          <w:color w:val="000064"/>
          <w:sz w:val="18"/>
        </w:rPr>
        <w:br/>
        <w:t xml:space="preserve">    fromRow :: [MySQLValue] -&gt; Maybe a</w:t>
      </w:r>
      <w:r>
        <w:rPr>
          <w:rFonts w:ascii="Courier New" w:hAnsi="Courier New"/>
          <w:color w:val="000064"/>
          <w:sz w:val="18"/>
        </w:rPr>
        <w:br/>
      </w:r>
      <w:r>
        <w:rPr>
          <w:rFonts w:ascii="Courier New" w:hAnsi="Courier New"/>
          <w:color w:val="000064"/>
          <w:sz w:val="18"/>
        </w:rPr>
        <w:br/>
        <w:t>instance FromRow Software where</w:t>
      </w:r>
      <w:r>
        <w:rPr>
          <w:rFonts w:ascii="Courier New" w:hAnsi="Courier New"/>
          <w:color w:val="000064"/>
          <w:sz w:val="18"/>
        </w:rPr>
        <w:br/>
        <w:t xml:space="preserve">    fromRow [MySQLInt32 i, MySQLText n, v, t, a, l] = </w:t>
      </w:r>
      <w:r>
        <w:rPr>
          <w:rFonts w:ascii="Courier New" w:hAnsi="Courier New"/>
          <w:color w:val="000064"/>
          <w:sz w:val="18"/>
        </w:rPr>
        <w:br/>
        <w:t xml:space="preserve">        Just $ Software { ... }</w:t>
      </w:r>
      <w:r>
        <w:rPr>
          <w:rFonts w:ascii="Courier New" w:hAnsi="Courier New"/>
          <w:color w:val="000064"/>
          <w:sz w:val="18"/>
        </w:rPr>
        <w:br/>
        <w:t xml:space="preserve">    fromRow _ = Nothing</w:t>
      </w:r>
    </w:p>
    <w:p w:rsidR="00EE33A2" w:rsidRDefault="00935147">
      <w:pPr>
        <w:pStyle w:val="1"/>
      </w:pPr>
      <w:r>
        <w:t>4. Інструкція користувача</w:t>
      </w:r>
    </w:p>
    <w:p w:rsidR="00EE33A2" w:rsidRDefault="00935147">
      <w:pPr>
        <w:pStyle w:val="21"/>
      </w:pPr>
      <w:r>
        <w:t>Зап</w:t>
      </w:r>
      <w:r>
        <w:t>уск</w:t>
      </w:r>
    </w:p>
    <w:p w:rsidR="00EE33A2" w:rsidRDefault="00935147">
      <w:r>
        <w:t>У терміналі виконати: cabal run</w:t>
      </w:r>
    </w:p>
    <w:p w:rsidR="00EE33A2" w:rsidRDefault="00935147">
      <w:pPr>
        <w:pStyle w:val="21"/>
      </w:pPr>
      <w:r>
        <w:t>Інтерфейс меню</w:t>
      </w:r>
    </w:p>
    <w:p w:rsidR="00EE33A2" w:rsidRDefault="00935147">
      <w:r>
        <w:rPr>
          <w:rFonts w:ascii="Courier New" w:hAnsi="Courier New"/>
          <w:color w:val="000064"/>
          <w:sz w:val="18"/>
        </w:rPr>
        <w:t>============================</w:t>
      </w:r>
      <w:r>
        <w:rPr>
          <w:rFonts w:ascii="Courier New" w:hAnsi="Courier New"/>
          <w:color w:val="000064"/>
          <w:sz w:val="18"/>
        </w:rPr>
        <w:br/>
        <w:t>1. Show all software</w:t>
      </w:r>
      <w:r>
        <w:rPr>
          <w:rFonts w:ascii="Courier New" w:hAnsi="Courier New"/>
          <w:color w:val="000064"/>
          <w:sz w:val="18"/>
        </w:rPr>
        <w:br/>
        <w:t>2. Show usage statistics</w:t>
      </w:r>
      <w:r>
        <w:rPr>
          <w:rFonts w:ascii="Courier New" w:hAnsi="Courier New"/>
          <w:color w:val="000064"/>
          <w:sz w:val="18"/>
        </w:rPr>
        <w:br/>
        <w:t>3. Add new software</w:t>
      </w:r>
      <w:r>
        <w:rPr>
          <w:rFonts w:ascii="Courier New" w:hAnsi="Courier New"/>
          <w:color w:val="000064"/>
          <w:sz w:val="18"/>
        </w:rPr>
        <w:br/>
        <w:t>4. Edit software</w:t>
      </w:r>
      <w:r>
        <w:rPr>
          <w:rFonts w:ascii="Courier New" w:hAnsi="Courier New"/>
          <w:color w:val="000064"/>
          <w:sz w:val="18"/>
        </w:rPr>
        <w:br/>
        <w:t>5. Delete software</w:t>
      </w:r>
      <w:r>
        <w:rPr>
          <w:rFonts w:ascii="Courier New" w:hAnsi="Courier New"/>
          <w:color w:val="000064"/>
          <w:sz w:val="18"/>
        </w:rPr>
        <w:br/>
        <w:t>0. Exit</w:t>
      </w:r>
      <w:r>
        <w:rPr>
          <w:rFonts w:ascii="Courier New" w:hAnsi="Courier New"/>
          <w:color w:val="000064"/>
          <w:sz w:val="18"/>
        </w:rPr>
        <w:br/>
        <w:t>============================</w:t>
      </w:r>
    </w:p>
    <w:p w:rsidR="00EE33A2" w:rsidRDefault="00935147">
      <w:pPr>
        <w:pStyle w:val="1"/>
      </w:pPr>
      <w:r>
        <w:t>5. Висновок</w:t>
      </w:r>
    </w:p>
    <w:p w:rsidR="00EE33A2" w:rsidRDefault="00935147">
      <w:r>
        <w:t>У ході лабораторної робот</w:t>
      </w:r>
      <w:r>
        <w:t>и було успішно розроблено інформаційну систему мовою Haskell. Було вивчено принципи взаємодії Haskell з реляційними базами даних (MySQL) та реалізовано повний цикл CRUD операцій.</w:t>
      </w:r>
    </w:p>
    <w:sectPr w:rsidR="00EE33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5147"/>
    <w:rsid w:val="00AA1D8D"/>
    <w:rsid w:val="00B47730"/>
    <w:rsid w:val="00CB0664"/>
    <w:rsid w:val="00EE33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21D6B"/>
  <w14:defaultImageDpi w14:val="300"/>
  <w15:docId w15:val="{3CD6DD2D-C6D2-4339-A4C5-77922CC2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7FE0B1-2568-4D0A-BDC1-C6F5A37D4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1240</Words>
  <Characters>707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Даня</cp:lastModifiedBy>
  <cp:revision>2</cp:revision>
  <dcterms:created xsi:type="dcterms:W3CDTF">2013-12-23T23:15:00Z</dcterms:created>
  <dcterms:modified xsi:type="dcterms:W3CDTF">2025-11-30T15:45:00Z</dcterms:modified>
  <cp:category/>
</cp:coreProperties>
</file>